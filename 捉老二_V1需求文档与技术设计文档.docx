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捉老二（Catch The Second）V1 需求文档与技术设计文档</w:t>
      </w:r>
    </w:p>
    <w:p>
      <w:pPr>
        <w:pStyle w:val="Heading2"/>
      </w:pPr>
      <w:r>
        <w:t>项目概述</w:t>
      </w:r>
    </w:p>
    <w:p>
      <w:r>
        <w:t>捉老二是一款3-8人实时联机扑克游戏。核心玩法不是争第一，而是避免成为“第二名”。</w:t>
        <w:br/>
        <w:t>使用一副52张扑克牌（无大小王），每位玩家获得6张牌，并拆分为1张、2张、3张三个组合，依次进行三轮比拼。</w:t>
        <w:br/>
        <w:t>第二名将获得对应杯数惩罚。达到100杯时游戏结束。</w:t>
      </w:r>
    </w:p>
    <w:p>
      <w:pPr>
        <w:pStyle w:val="Heading2"/>
      </w:pPr>
      <w:r>
        <w:t>游戏规则</w:t>
      </w:r>
    </w:p>
    <w:p>
      <w:r>
        <w:t>人数：3-8人</w:t>
        <w:br/>
        <w:t>牌组：52张扑克牌（去除大小王）</w:t>
        <w:br/>
        <w:t>每人发6张牌</w:t>
        <w:br/>
        <w:t>拆分为：1张牌、2张牌、3张牌</w:t>
        <w:br/>
        <w:t>分牌完成后保密，直到对应轮次亮牌。</w:t>
      </w:r>
    </w:p>
    <w:p>
      <w:pPr>
        <w:pStyle w:val="Heading2"/>
      </w:pPr>
      <w:r>
        <w:t>第一轮：单牌比大小</w:t>
      </w:r>
    </w:p>
    <w:p>
      <w:r>
        <w:t>K最大，A最小。</w:t>
        <w:br/>
        <w:t>排序：K&gt;Q&gt;J&gt;10&gt;9&gt;8&gt;7&gt;6&gt;5&gt;4&gt;3&gt;2&gt;A</w:t>
        <w:br/>
        <w:t>花色：黑桃&gt;红桃&gt;梅花&gt;方片（仅用于完全相同时比较）</w:t>
        <w:br/>
        <w:t>第二名判定：先确定第一档位，再寻找严格低于第一档位的最高档位。</w:t>
        <w:br/>
        <w:t>所有第二档位玩家均视为第二名。</w:t>
        <w:br/>
        <w:t>处罚：第二名 +1杯。</w:t>
      </w:r>
    </w:p>
    <w:p>
      <w:pPr>
        <w:pStyle w:val="Heading2"/>
      </w:pPr>
      <w:r>
        <w:t>第二轮：十点半</w:t>
      </w:r>
    </w:p>
    <w:p>
      <w:r>
        <w:t>A=1</w:t>
        <w:br/>
        <w:t>2-10按面值</w:t>
        <w:br/>
        <w:t>J/Q/K=0.5</w:t>
        <w:br/>
        <w:t>超过10.5为爆牌。</w:t>
        <w:br/>
        <w:t>排名按照不超过10.5且最接近10.5排序。</w:t>
        <w:br/>
        <w:t>第二名 +2杯。</w:t>
        <w:br/>
        <w:t>爆牌玩家 +2杯且不参与第二名计算。</w:t>
      </w:r>
    </w:p>
    <w:p>
      <w:pPr>
        <w:pStyle w:val="Heading2"/>
      </w:pPr>
      <w:r>
        <w:t>第三轮：飘三叶（炸金花规则）</w:t>
      </w:r>
    </w:p>
    <w:p>
      <w:r>
        <w:t>牌型从大到小：</w:t>
        <w:br/>
        <w:t>豹子 &gt; 同花顺 &gt; 顺子 &gt; 同花 &gt; 对子 &gt; 散牌 &gt; 235（特殊最小）</w:t>
        <w:br/>
        <w:br/>
        <w:t>顺子规则：</w:t>
        <w:br/>
        <w:t>AKQ为最大顺子</w:t>
        <w:br/>
        <w:t>A23为最小顺子</w:t>
        <w:br/>
        <w:br/>
        <w:t>235规则：</w:t>
        <w:br/>
        <w:t>235固定为全场最小牌型。</w:t>
        <w:br/>
        <w:br/>
        <w:t>第二名 +3杯。</w:t>
      </w:r>
    </w:p>
    <w:p>
      <w:pPr>
        <w:pStyle w:val="Heading2"/>
      </w:pPr>
      <w:r>
        <w:t>游戏结束</w:t>
      </w:r>
    </w:p>
    <w:p>
      <w:r>
        <w:t>玩家初始杯数为0。</w:t>
        <w:br/>
        <w:t>每局累计杯数。</w:t>
        <w:br/>
        <w:t>任意玩家达到或超过100杯时，房间游戏结束。</w:t>
        <w:br/>
        <w:t>显示最终排名与统计数据。</w:t>
        <w:br/>
        <w:t>支持“再来一局”。</w:t>
      </w:r>
    </w:p>
    <w:p>
      <w:pPr>
        <w:pStyle w:val="Heading2"/>
      </w:pPr>
      <w:r>
        <w:t>V1功能需求</w:t>
      </w:r>
    </w:p>
    <w:p>
      <w:r>
        <w:t>创建房间</w:t>
        <w:br/>
        <w:t>加入房间</w:t>
        <w:br/>
        <w:t>昵称登录（无需账号）</w:t>
        <w:br/>
        <w:t>房间号进入</w:t>
        <w:br/>
        <w:t>准备开始</w:t>
        <w:br/>
        <w:t>自动发牌</w:t>
        <w:br/>
        <w:t>拖拽分牌</w:t>
        <w:br/>
        <w:t>2分钟倒计时</w:t>
        <w:br/>
        <w:t>自动提交</w:t>
        <w:br/>
        <w:t>三轮结算</w:t>
        <w:br/>
        <w:t>杯数统计</w:t>
        <w:br/>
        <w:t>战绩面板</w:t>
        <w:br/>
        <w:t>再来一局</w:t>
      </w:r>
    </w:p>
    <w:p>
      <w:pPr>
        <w:pStyle w:val="Heading2"/>
      </w:pPr>
      <w:r>
        <w:t>技术架构</w:t>
      </w:r>
    </w:p>
    <w:p>
      <w:r>
        <w:t>前端：Next.js 15 + TypeScript + TailwindCSS</w:t>
        <w:br/>
        <w:t>后端：Node.js + Express + Socket.io</w:t>
        <w:br/>
        <w:t>数据库：无（V1全部使用服务器内存）</w:t>
        <w:br/>
        <w:t>部署：Ubuntu + Docker</w:t>
        <w:br/>
        <w:t>通信：WebSocket（Socket.io）</w:t>
      </w:r>
    </w:p>
    <w:p>
      <w:pPr>
        <w:pStyle w:val="Heading2"/>
      </w:pPr>
      <w:r>
        <w:t>内存数据模型</w:t>
      </w:r>
    </w:p>
    <w:p>
      <w:r>
        <w:t>Room:</w:t>
        <w:br/>
        <w:t>roomId</w:t>
        <w:br/>
        <w:t>hostId</w:t>
        <w:br/>
        <w:t>status</w:t>
        <w:br/>
        <w:t>players</w:t>
        <w:br/>
        <w:t>deck</w:t>
        <w:br/>
        <w:t>round</w:t>
        <w:br/>
        <w:br/>
        <w:t>Player:</w:t>
        <w:br/>
        <w:t>playerId</w:t>
        <w:br/>
        <w:t>nickname</w:t>
        <w:br/>
        <w:t>cupCount</w:t>
        <w:br/>
        <w:t>secondPlaceCount</w:t>
        <w:br/>
        <w:t>bustCount</w:t>
        <w:br/>
        <w:t>wins</w:t>
        <w:br/>
        <w:t>connected</w:t>
        <w:br/>
        <w:br/>
        <w:t>GameState:</w:t>
        <w:br/>
        <w:t>round1</w:t>
        <w:br/>
        <w:t>round2</w:t>
        <w:br/>
        <w:t>round3</w:t>
        <w:br/>
        <w:t>results</w:t>
      </w:r>
    </w:p>
    <w:p>
      <w:pPr>
        <w:pStyle w:val="Heading2"/>
      </w:pPr>
      <w:r>
        <w:t>Socket事件设计</w:t>
      </w:r>
    </w:p>
    <w:p>
      <w:r>
        <w:t>createRoom</w:t>
        <w:br/>
        <w:t>joinRoom</w:t>
        <w:br/>
        <w:t>leaveRoom</w:t>
        <w:br/>
        <w:t>ready</w:t>
        <w:br/>
        <w:t>startGame</w:t>
        <w:br/>
        <w:t>dealCards</w:t>
        <w:br/>
        <w:t>submitSplit</w:t>
        <w:br/>
        <w:t>revealRound1</w:t>
        <w:br/>
        <w:t>revealRound2</w:t>
        <w:br/>
        <w:t>revealRound3</w:t>
        <w:br/>
        <w:t>roundResult</w:t>
        <w:br/>
        <w:t>gameOver</w:t>
        <w:br/>
        <w:t>playAgain</w:t>
      </w:r>
    </w:p>
    <w:p>
      <w:pPr>
        <w:pStyle w:val="Heading2"/>
      </w:pPr>
      <w:r>
        <w:t>页面设计</w:t>
      </w:r>
    </w:p>
    <w:p>
      <w:r>
        <w:t>首页：创建房间、加入房间</w:t>
        <w:br/>
        <w:t>房间页：玩家列表、准备状态</w:t>
        <w:br/>
        <w:t>分牌页：拖拽分牌、倒计时</w:t>
        <w:br/>
        <w:t>游戏页：三轮亮牌与结算</w:t>
        <w:br/>
        <w:t>战绩页：杯数、第二名次数、爆牌次数、胜局数</w:t>
        <w:br/>
        <w:t>结束页：最终排名与再来一局按钮</w:t>
      </w:r>
    </w:p>
    <w:p>
      <w:pPr>
        <w:pStyle w:val="Heading2"/>
      </w:pPr>
      <w:r>
        <w:t>Codex开发顺序</w:t>
      </w:r>
    </w:p>
    <w:p>
      <w:r>
        <w:t>阶段1：项目初始化</w:t>
        <w:br/>
        <w:t>阶段2：房间系统</w:t>
        <w:br/>
        <w:t>阶段3：发牌与分牌</w:t>
        <w:br/>
        <w:t>阶段4：第一轮结算</w:t>
        <w:br/>
        <w:t>阶段5：第二轮结算</w:t>
        <w:br/>
        <w:t>阶段6：第三轮结算</w:t>
        <w:br/>
        <w:t>阶段7：战绩系统</w:t>
        <w:br/>
        <w:t>阶段8：再来一局</w:t>
        <w:br/>
        <w:t>阶段9：部署上线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